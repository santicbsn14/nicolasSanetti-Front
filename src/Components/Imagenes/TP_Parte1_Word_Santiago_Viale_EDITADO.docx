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tulo"/>
      </w:pPr>
      <w:r>
        <w:t>Inteligencia Artificial en la Educación: Ventajas y Riesgos de su Uso</w:t>
      </w:r>
    </w:p>
    <w:p>
      <w:pPr>
        <w:pStyle w:val="Normal"/>
      </w:pPr>
      <w:r>
        <w:t>Nombre y apellido: Santiago Viale</w:t>
      </w:r>
    </w:p>
    <w:p>
      <w:pPr>
        <w:pStyle w:val="Normal"/>
      </w:pPr>
      <w:r>
        <w:t>Nombre del modulo: Informatica</w:t>
      </w:r>
    </w:p>
    <w:p>
      <w:pPr>
        <w:pStyle w:val="Normal"/>
      </w:pPr>
      <w:r>
        <w:t>Denominación de la carrera: Tecnicatura en Tecnologias de la informacion</w:t>
      </w:r>
    </w:p>
    <w:p>
      <w:pPr>
        <w:pStyle w:val="Normal"/>
      </w:pPr>
      <w:r>
        <w:t>Fecha de entrega: 23/07/2025</w:t>
      </w:r>
    </w:p>
    <w:p>
      <w:pPr>
        <w:pStyle w:val="Normal"/>
      </w:pPr>
      <w:r>
        <w:br/>
      </w:r>
    </w:p>
    <w:p>
      <w:pPr>
        <w:pStyle w:val="Ttulo1"/>
      </w:pPr>
      <w:r>
        <w:t>Inteligencia Artificial en la Educación: Ventajas y Riesgos de su Uso</w:t>
      </w:r>
    </w:p>
    <w:p>
      <w:pPr>
        <w:pStyle w:val="Ttulo2"/>
      </w:pPr>
      <w:r>
        <w:t>Introducción</w:t>
      </w:r>
    </w:p>
    <w:p/>
    <w:p>
      <w:pPr>
        <w:pStyle w:val="Heading2"/>
        <w:jc w:val="left"/>
      </w:pPr>
      <w:r>
        <w:t>Transformaciones recientes en el aula</w:t>
      </w:r>
    </w:p>
    <w:p>
      <w:pPr>
        <w:spacing w:after="240"/>
        <w:jc w:val="both"/>
      </w:pPr>
      <w:r>
        <w:t>(Agregue aquí una descripción sobre cómo era la educación antes de la IA, qué tecnologías se utilizaban y cómo evolucionó con la pandemia.)</w:t>
      </w:r>
    </w:p>
    <w:p>
      <w:pPr>
        <w:pStyle w:val="Heading2"/>
        <w:jc w:val="left"/>
      </w:pPr>
      <w:r>
        <w:t>Impacto en el rol del docente</w:t>
      </w:r>
    </w:p>
    <w:p>
      <w:pPr>
        <w:spacing w:after="240"/>
        <w:jc w:val="both"/>
      </w:pPr>
      <w:r>
        <w:t>(Describa cómo la IA modifica el rol del docente y qué habilidades nuevas pueden volverse necesarias.)</w:t>
      </w:r>
    </w:p>
    <w:p>
      <w:pPr>
        <w:pStyle w:val="Heading2"/>
        <w:jc w:val="left"/>
      </w:pPr>
      <w:r>
        <w:t>Futuro de la IA en la educación</w:t>
      </w:r>
    </w:p>
    <w:p>
      <w:pPr>
        <w:spacing w:after="240"/>
        <w:jc w:val="both"/>
      </w:pPr>
      <w:r>
        <w:t>(Explique cómo podría evolucionar el uso de IA en los próximos años, incluyendo tecnologías emergentes como realidad aumentada, asistentes de voz, etc.)</w:t>
      </w:r>
    </w:p>
    <w:p>
      <w:pPr>
        <w:pStyle w:val="Heading2"/>
        <w:jc w:val="left"/>
      </w:pPr>
      <w:r>
        <w:t>Opinión personal y recomendaciones finales</w:t>
      </w:r>
    </w:p>
    <w:p>
      <w:pPr>
        <w:spacing w:after="240"/>
        <w:jc w:val="both"/>
      </w:pPr>
      <w:r>
        <w:t>(Incluya su opinión sobre el uso de IA en la educación y recomendaciones para su implementación ética y efectiva.)</w:t>
      </w:r>
    </w:p>
    <w:p>
      <w:pPr>
        <w:pStyle w:val="Normal"/>
      </w:pPr>
      <w:r>
        <w:t>La Inteligencia Artificial (IA) está transformando todos los aspectos de la sociedad, y la educación no es la excepción. Desde plataformas adaptativas de aprendizaje hasta asistentes virtuales que responden dudas en tiempo real, la IA promete revolucionar la forma en que enseñamos y aprendemos. Sin embargo, también surgen interrogantes importantes en torno a su impacto. ¿Qué papel debe tener el docente frente a estas nuevas herramientas? ¿Qué riesgos existen en términos de dependencia o sesgos algorítmicos?</w:t>
      </w:r>
    </w:p>
    <w:p>
      <w:pPr>
        <w:pStyle w:val="Ttulo2"/>
      </w:pPr>
      <w:r>
        <w:t>Ventajas de la IA en la Educación</w:t>
      </w:r>
    </w:p>
    <w:p>
      <w:pPr>
        <w:pStyle w:val="Normal"/>
      </w:pPr>
    </w:p>
    <w:p>
      <w:pPr>
        <w:pStyle w:val="Listaconvietas"/>
      </w:pPr>
      <w:r>
        <w:t>📚 Personalización del aprendizaje: sistemas que se adaptan al ritmo y estilo de cada estudiante.</w:t>
      </w:r>
    </w:p>
    <w:p>
      <w:pPr>
        <w:pStyle w:val="Listaconvietas"/>
      </w:pPr>
      <w:r>
        <w:t>🧠 Asistencia 24/7: chatbots o tutores virtuales que pueden responder preguntas fuera del horario escolar.</w:t>
      </w:r>
    </w:p>
    <w:p>
      <w:pPr>
        <w:pStyle w:val="Listaconvietas"/>
      </w:pPr>
      <w:r>
        <w:t>🔍 Análisis de datos educativos: permite identificar dificultades y proponer soluciones de manera temprana.</w:t>
      </w:r>
    </w:p>
    <w:p>
      <w:pPr>
        <w:pStyle w:val="Listaconvietas"/>
      </w:pPr>
      <w:r>
        <w:t>🧑‍🏫 Apoyo a los docentes: tareas repetitivas como corrección de exámenes pueden automatizarse.</w:t>
      </w:r>
    </w:p>
    <w:p>
      <w:pPr>
        <w:pStyle w:val="Ttulo2"/>
      </w:pPr>
      <w:r>
        <w:t>Riesgos y desafíos</w:t>
      </w:r>
    </w:p>
    <w:p>
      <w:pPr>
        <w:pStyle w:val="Listaconnmeros"/>
      </w:pPr>
      <w:r>
        <w:t>1. Desigualdad de acceso: no todos los estudiantes tienen la misma conectividad o dispositivos adecuados.</w:t>
      </w:r>
    </w:p>
    <w:p>
      <w:pPr>
        <w:pStyle w:val="Listaconnmeros"/>
      </w:pPr>
      <w:r>
        <w:t>2. Dependencia tecnológica: riesgo de reemplazar la figura del docente o desvalorizar el contacto humano.</w:t>
      </w:r>
    </w:p>
    <w:p>
      <w:pPr>
        <w:pStyle w:val="Listaconnmeros"/>
      </w:pPr>
      <w:r>
        <w:t>3. Falta de transparencia: muchos sistemas de IA funcionan como “cajas negras”, y no se comprende del todo cómo toman decisiones.</w:t>
      </w:r>
    </w:p>
    <w:p>
      <w:pPr>
        <w:pStyle w:val="Listaconnmeros"/>
      </w:pPr>
      <w:r>
        <w:t>4. Privacidad de los datos: los algoritmos necesitan datos personales para funcionar, lo que puede poner en riesgo la seguridad del estudiante.</w:t>
      </w:r>
    </w:p>
    <w:p>
      <w:pPr>
        <w:pStyle w:val="Ttulo2"/>
      </w:pPr>
      <w:r>
        <w:t>Ejemplo de Aplicaciones de IA en Educación</w:t>
      </w:r>
    </w:p>
    <w:p>
      <w:pPr>
        <w:pStyle w:val="Ttulo2"/>
      </w:pPr>
      <w:r>
        <w:t>Imagen ilustrativa</w:t>
      </w:r>
    </w:p>
    <w:p>
      <w:pPr>
        <w:pStyle w:val="Normal"/>
      </w:pPr>
      <w:r>
        <w:t>Inserte aquí una imagen relacionada con IA en el aula. (Usar ajuste de texto: estrecho o cuadrado).</w:t>
      </w:r>
    </w:p>
    <w:p>
      <w:pPr>
        <w:pStyle w:val="Ttulo2"/>
      </w:pPr>
      <w:r>
        <w:t>Conclusión</w:t>
      </w:r>
    </w:p>
    <w:p>
      <w:pPr>
        <w:pStyle w:val="Normal"/>
      </w:pPr>
      <w:r>
        <w:t>La incorporación de la inteligencia artificial en la educación puede ser una herramienta valiosa para mejorar la calidad del aprendizaje. No obstante, su implementación debe realizarse con una mirada crítica, ética y responsable. El rol humano sigue siendo fundamental, y la tecnología debe estar al servicio de los procesos pedagógicos, no al revés.</w:t>
      </w:r>
    </w:p>
    <w:p>
      <w:pPr>
        <w:pStyle w:val="Ttulo2"/>
      </w:pPr>
      <w:r>
        <w:t>Referencias</w:t>
      </w:r>
    </w:p>
    <w:p>
      <w:pPr>
        <w:pStyle w:val="Normal"/>
      </w:pPr>
      <w:r>
        <w:t>UNESCO. (2023). El Futuro de la Educación con Inteligencia Artificial. https://www.unesco.org</w:t>
      </w:r>
    </w:p>
    <w:p>
      <w:pPr>
        <w:pStyle w:val="Normal"/>
      </w:pPr>
      <w:r>
        <w:t>Edutopia. (2024). The Pros and Cons of AI in the Classroom. https://www.edutopia.org</w:t>
      </w:r>
    </w:p>
    <w:p>
      <w:pPr>
        <w:pStyle w:val="Normal"/>
      </w:pPr>
      <w:r>
        <w:t>OpenAI. (2024). How GPT models support educational settings. https://www.openai.com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